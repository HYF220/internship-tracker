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9"/>
          <w:sz w:val="52"/>
        </w:rPr>
        <w:t>实习投递管理系统</w:t>
      </w:r>
    </w:p>
    <w:p>
      <w:pPr>
        <w:jc w:val="center"/>
      </w:pPr>
      <w:r>
        <w:rPr>
          <w:rFonts w:ascii="Noto Sans CJK SC" w:hAnsi="Noto Sans CJK SC" w:eastAsia="Noto Sans CJK SC"/>
          <w:b/>
          <w:color w:val="2F5597"/>
          <w:sz w:val="36"/>
        </w:rPr>
        <w:t>Internship Tracker 项目需求文档</w:t>
      </w:r>
    </w:p>
    <w:p>
      <w:pPr>
        <w:spacing w:before="600"/>
        <w:jc w:val="center"/>
      </w:pPr>
      <w:r>
        <w:rPr>
          <w:rFonts w:ascii="Noto Sans CJK SC" w:hAnsi="Noto Sans CJK SC" w:eastAsia="Noto Sans CJK SC"/>
          <w:sz w:val="22"/>
        </w:rPr>
        <w:t>版本：V1.0</w:t>
        <w:br/>
        <w:t>适用对象：Python 初学者，使用 Cursor 与 Claude Code 辅助开发</w:t>
        <w:br/>
        <w:t>项目目标：完成一个真实可用、可部署、可写入实习简历的 Web 项目</w:t>
        <w:br/>
        <w:t>日期：2026-06-26</w:t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目录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1. 项目概述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2. 用户角色与使用场景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3. 项目范围与优先级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4. 功能需求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5. 页面与交互需求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6. 数据模型设计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7. API 接口需求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8. 技术栈与项目结构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9. 非功能性需求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10. 开发里程碑与 Claude Code 协作流程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11. 验收标准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12. 新手需要理解的知识点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阅读说明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sz w:val="19"/>
              </w:rPr>
              <w:t>本文档是用于指导 Claude Code / Cursor 辅助开发的项目需求说明，不是 AI 智能体开发方案。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sz w:val="19"/>
              </w:rPr>
              <w:t>项目第一版应控制范围，先完成可运行、可测试、可部署的核心功能，再考虑 AI 辅助功能。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1. 项目概述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1.1 项目背景</w:t>
      </w:r>
    </w:p>
    <w:p>
      <w:r>
        <w:rPr>
          <w:rFonts w:ascii="Noto Sans CJK SC" w:hAnsi="Noto Sans CJK SC" w:eastAsia="Noto Sans CJK SC"/>
        </w:rPr>
        <w:t>在寻找实习过程中，学生通常会同时投递多个公司和岗位，容易出现岗位链接丢失、投递状态混乱、面试时间忘记、不同简历版本难以管理等问题。</w:t>
      </w:r>
    </w:p>
    <w:p>
      <w:r>
        <w:rPr>
          <w:rFonts w:ascii="Noto Sans CJK SC" w:hAnsi="Noto Sans CJK SC" w:eastAsia="Noto Sans CJK SC"/>
        </w:rPr>
        <w:t>本项目计划开发一个实习投递管理系统，帮助用户集中管理公司、岗位、投递状态、简历版本、面试记录和统计数据。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1.2 项目目标</w:t>
      </w:r>
    </w:p>
    <w:p>
      <w:pPr>
        <w:pStyle w:val="ListBullet"/>
      </w:pPr>
      <w:r>
        <w:rPr>
          <w:rFonts w:ascii="Noto Sans CJK SC" w:hAnsi="Noto Sans CJK SC" w:eastAsia="Noto Sans CJK SC"/>
        </w:rPr>
        <w:t>完成一个真实可用的 Web 应用，而不是只做静态页面或玩具 Demo。</w:t>
      </w:r>
    </w:p>
    <w:p>
      <w:pPr>
        <w:pStyle w:val="ListBullet"/>
      </w:pPr>
      <w:r>
        <w:rPr>
          <w:rFonts w:ascii="Noto Sans CJK SC" w:hAnsi="Noto Sans CJK SC" w:eastAsia="Noto Sans CJK SC"/>
        </w:rPr>
        <w:t>覆盖实习项目常见能力：前端页面、后端 API、数据库、登录鉴权、测试、Docker 部署。</w:t>
      </w:r>
    </w:p>
    <w:p>
      <w:pPr>
        <w:pStyle w:val="ListBullet"/>
      </w:pPr>
      <w:r>
        <w:rPr>
          <w:rFonts w:ascii="Noto Sans CJK SC" w:hAnsi="Noto Sans CJK SC" w:eastAsia="Noto Sans CJK SC"/>
        </w:rPr>
        <w:t>利用 Claude Code 辅助完成代码实现，但由开发者主导需求拆解、架构选择、验收和理解。</w:t>
      </w:r>
    </w:p>
    <w:p>
      <w:pPr>
        <w:pStyle w:val="ListBullet"/>
      </w:pPr>
      <w:r>
        <w:rPr>
          <w:rFonts w:ascii="Noto Sans CJK SC" w:hAnsi="Noto Sans CJK SC" w:eastAsia="Noto Sans CJK SC"/>
        </w:rPr>
        <w:t>最终能够上传到 GitHub，并在简历和面试中清楚讲解。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1.3 一句话产品定义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产品定义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sz w:val="19"/>
              </w:rPr>
              <w:t>本系统面向学生和初级求职者，用于记录岗位信息、追踪投递流程、管理简历版本和分析求职进展。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2. 用户角色与使用场景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2.1 用户角色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核心需求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普通用户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正在找实习的学生或初级开发者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记录岗位、追踪状态、管理简历、查看统计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系统管理员（后期可选）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用于管理用户或处理异常数据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查看基础数据、排查问题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2.2 典型使用场景</w:t>
      </w:r>
    </w:p>
    <w:p>
      <w:pPr>
        <w:pStyle w:val="ListBullet"/>
      </w:pPr>
      <w:r>
        <w:rPr>
          <w:rFonts w:ascii="Noto Sans CJK SC" w:hAnsi="Noto Sans CJK SC" w:eastAsia="Noto Sans CJK SC"/>
        </w:rPr>
        <w:t>用户看到一个实习岗位，复制公司、岗位名称、JD、链接和地点，保存到系统。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用户投递岗位后，将状态从“已收藏”修改为“已投递”。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用户收到笔试或面试通知后，记录时间、形式、备注和准备内容。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用户为不同岗位绑定不同简历版本，方便复盘哪版简历效果更好。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用户在 Dashboard 查看总投递数、面试数、Offer 数和不同状态占比。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3. 项目范围与优先级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3.1 MVP 必做范围</w:t>
      </w:r>
    </w:p>
    <w:p>
      <w:pPr>
        <w:pStyle w:val="ListBullet"/>
      </w:pPr>
      <w:r>
        <w:rPr>
          <w:rFonts w:ascii="Noto Sans CJK SC" w:hAnsi="Noto Sans CJK SC" w:eastAsia="Noto Sans CJK SC"/>
        </w:rPr>
        <w:t>用户注册、登录、退出和当前用户信息获取。</w:t>
      </w:r>
    </w:p>
    <w:p>
      <w:pPr>
        <w:pStyle w:val="ListBullet"/>
      </w:pPr>
      <w:r>
        <w:rPr>
          <w:rFonts w:ascii="Noto Sans CJK SC" w:hAnsi="Noto Sans CJK SC" w:eastAsia="Noto Sans CJK SC"/>
        </w:rPr>
        <w:t>岗位管理：新增、查询、修改、删除岗位。</w:t>
      </w:r>
    </w:p>
    <w:p>
      <w:pPr>
        <w:pStyle w:val="ListBullet"/>
      </w:pPr>
      <w:r>
        <w:rPr>
          <w:rFonts w:ascii="Noto Sans CJK SC" w:hAnsi="Noto Sans CJK SC" w:eastAsia="Noto Sans CJK SC"/>
        </w:rPr>
        <w:t>投递状态管理：已收藏、已投递、笔试、面试、Offer、拒绝、放弃。</w:t>
      </w:r>
    </w:p>
    <w:p>
      <w:pPr>
        <w:pStyle w:val="ListBullet"/>
      </w:pPr>
      <w:r>
        <w:rPr>
          <w:rFonts w:ascii="Noto Sans CJK SC" w:hAnsi="Noto Sans CJK SC" w:eastAsia="Noto Sans CJK SC"/>
        </w:rPr>
        <w:t>Dashboard 数据统计：岗位总数、各状态数量、面试率、Offer 率。</w:t>
      </w:r>
    </w:p>
    <w:p>
      <w:pPr>
        <w:pStyle w:val="ListBullet"/>
      </w:pPr>
      <w:r>
        <w:rPr>
          <w:rFonts w:ascii="Noto Sans CJK SC" w:hAnsi="Noto Sans CJK SC" w:eastAsia="Noto Sans CJK SC"/>
        </w:rPr>
        <w:t>简历版本管理：上传 PDF、记录名称、绑定岗位。</w:t>
      </w:r>
    </w:p>
    <w:p>
      <w:pPr>
        <w:pStyle w:val="ListBullet"/>
      </w:pPr>
      <w:r>
        <w:rPr>
          <w:rFonts w:ascii="Noto Sans CJK SC" w:hAnsi="Noto Sans CJK SC" w:eastAsia="Noto Sans CJK SC"/>
        </w:rPr>
        <w:t>基础测试：核心 API、业务函数和权限控制测试。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Docker 本地部署配置和 README 使用说明。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3.2 第二阶段可选范围</w:t>
      </w:r>
    </w:p>
    <w:p>
      <w:pPr>
        <w:pStyle w:val="ListBullet"/>
      </w:pPr>
      <w:r>
        <w:rPr>
          <w:rFonts w:ascii="Noto Sans CJK SC" w:hAnsi="Noto Sans CJK SC" w:eastAsia="Noto Sans CJK SC"/>
        </w:rPr>
        <w:t>AI 辅助 JD 总结：粘贴岗位描述后自动提取技术栈、职责和准备建议。</w:t>
      </w:r>
    </w:p>
    <w:p>
      <w:pPr>
        <w:pStyle w:val="ListBullet"/>
      </w:pPr>
      <w:r>
        <w:rPr>
          <w:rFonts w:ascii="Noto Sans CJK SC" w:hAnsi="Noto Sans CJK SC" w:eastAsia="Noto Sans CJK SC"/>
        </w:rPr>
        <w:t>投递数据导出：导出 CSV 文件用于备份或分析。</w:t>
      </w:r>
    </w:p>
    <w:p>
      <w:pPr>
        <w:pStyle w:val="ListBullet"/>
      </w:pPr>
      <w:r>
        <w:rPr>
          <w:rFonts w:ascii="Noto Sans CJK SC" w:hAnsi="Noto Sans CJK SC" w:eastAsia="Noto Sans CJK SC"/>
        </w:rPr>
        <w:t>日历提醒：记录面试时间后生成提醒信息。</w:t>
      </w:r>
    </w:p>
    <w:p>
      <w:pPr>
        <w:pStyle w:val="ListBullet"/>
      </w:pPr>
      <w:r>
        <w:rPr>
          <w:rFonts w:ascii="Noto Sans CJK SC" w:hAnsi="Noto Sans CJK SC" w:eastAsia="Noto Sans CJK SC"/>
        </w:rPr>
        <w:t>更美观的 UI：使用 Tailwind CSS 或 shadcn/ui 优化页面。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3.3 暂不做的功能</w:t>
      </w:r>
    </w:p>
    <w:p>
      <w:pPr>
        <w:pStyle w:val="ListBullet"/>
      </w:pPr>
      <w:r>
        <w:rPr>
          <w:rFonts w:ascii="Noto Sans CJK SC" w:hAnsi="Noto Sans CJK SC" w:eastAsia="Noto Sans CJK SC"/>
        </w:rPr>
        <w:t>自动海投或自动提交简历。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复杂爬虫和绕过招聘网站限制的抓取。</w:t>
      </w:r>
    </w:p>
    <w:p>
      <w:pPr>
        <w:pStyle w:val="ListBullet"/>
      </w:pPr>
      <w:r>
        <w:rPr>
          <w:rFonts w:ascii="Noto Sans CJK SC" w:hAnsi="Noto Sans CJK SC" w:eastAsia="Noto Sans CJK SC"/>
        </w:rPr>
        <w:t>复杂多角色权限系统。</w:t>
      </w:r>
    </w:p>
    <w:p>
      <w:pPr>
        <w:pStyle w:val="ListBullet"/>
      </w:pPr>
      <w:r>
        <w:rPr>
          <w:rFonts w:ascii="Noto Sans CJK SC" w:hAnsi="Noto Sans CJK SC" w:eastAsia="Noto Sans CJK SC"/>
        </w:rPr>
        <w:t>支付、消息队列、Kubernetes 等超出当前学习阶段的内容。</w:t>
      </w:r>
    </w:p>
    <w:p>
      <w:pPr>
        <w:pStyle w:val="ListBullet"/>
      </w:pPr>
      <w:r>
        <w:rPr>
          <w:rFonts w:ascii="Noto Sans CJK SC" w:hAnsi="Noto Sans CJK SC" w:eastAsia="Noto Sans CJK SC"/>
        </w:rPr>
        <w:t>多智能体系统或复杂 AI Agent 框架。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4. 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编号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功能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需求描述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优先级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FR-01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用户注册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用户可以使用邮箱和密码注册账号。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FR-02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用户登录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用户登录成功后获得 JWT token，用于访问受保护接口。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FR-03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岗位新增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用户可以新增公司名、岗位名、地点、链接、JD、薪资等岗位信息。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FR-04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岗位列表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用户可以查看自己创建的岗位列表，支持按状态筛选。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FR-05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岗位编辑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用户可以修改岗位基本信息和投递状态。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FR-06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岗位删除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用户可以删除不再需要的岗位记录。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FR-07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投递流程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系统支持状态流转：已收藏、已投递、笔试、面试、Offer、拒绝、放弃。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FR-08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面试记录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用户可以记录面试时间、面试形式、备注和复盘内容。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FR-09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Dashboard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系统展示投递数量、面试数量、Offer 数量和状态统计。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FR-10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简历版本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用户可以上传 PDF 简历，命名不同版本，并绑定到岗位。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FR-11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 总结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粘贴岗位 JD 后，系统可生成岗位要求摘要和准备建议。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FR-12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数据导出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用户可以导出岗位和投递记录为 CSV。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4.1 投递状态定义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状态值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中文含义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saved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已收藏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看到岗位但还没投递。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applied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已投递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已经提交简历或申请表。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oa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笔试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收到在线测试或笔试。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interview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面试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进入一面、二面或 HR 面。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offer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Offer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收到录用结果。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rejected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拒绝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收到拒信或流程结束。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withdrawn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放弃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用户主动放弃继续流程。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5. 页面与交互需求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页面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主要元素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邮箱、密码输入框，登录按钮，跳转注册页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登录成功后保存 token 并进入 Dashboard。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邮箱、密码、确认密码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注册成功后可跳转登录页。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Dashboard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统计卡片、状态分布、最近面试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让用户快速了解求职进展。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岗位列表页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岗位表格、筛选、搜索、新增按钮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核心工作页面。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岗位详情页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岗位基本信息、JD、状态、备注、绑定简历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用于查看和编辑单个岗位。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简历版本页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上传 PDF、简历列表、删除或重命名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管理不同求职方向的简历版本。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5.1 前后端交互流程示例</w:t>
      </w:r>
    </w:p>
    <w:p>
      <w:pPr>
        <w:spacing w:before="60" w:after="120"/>
        <w:ind w:left="283"/>
      </w:pPr>
      <w:r>
        <w:rPr>
          <w:rFonts w:ascii="Noto Sans Mono CJK SC" w:hAnsi="Noto Sans Mono CJK SC" w:eastAsia="Noto Sans Mono CJK SC"/>
          <w:sz w:val="17"/>
        </w:rPr>
        <w:t>用户提交岗位表单 → React 调用 POST /jobs → FastAPI 校验数据 → Service 处理业务逻辑 → SQLAlchemy 写入 PostgreSQL → 后端返回结果 → 前端刷新岗位列表</w:t>
        <w:br/>
      </w:r>
    </w:p>
    <w:p>
      <w:r>
        <w:br w:type="page"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6. 数据模型设计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6.1 核心数据表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表名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关键字段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存储用户账号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email, hashed_password, created_at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存储岗位信息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user_id, company_name, title, location, job_url, jd_text, salary_range, status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applications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存储投递流程信息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job_id, status, applied_at, interview_date, notes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resumes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存储简历版本元数据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id, user_id, name, file_path, created_at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6.2 表关系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User 可以创建多个 Job。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User 可以上传多个 Resume。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Job 可以绑定一个 Resume。</w:t>
      </w:r>
    </w:p>
    <w:p>
      <w:pPr>
        <w:pStyle w:val="ListBullet"/>
      </w:pPr>
      <w:r>
        <w:rPr>
          <w:rFonts w:ascii="Noto Sans CJK SC" w:hAnsi="Noto Sans CJK SC" w:eastAsia="Noto Sans CJK SC"/>
        </w:rPr>
        <w:t>一个 Job 可以对应一个 Application 记录。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6.3 jobs 表字段建议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类型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是否必填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主键。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user_id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Integer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所属用户 ID。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company_name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公司名称。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title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岗位名称。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location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工作地点或远程。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job_url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岗位链接。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jd_text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Text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岗位描述。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salary_range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薪资范围。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status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String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当前投递状态。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created_at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创建时间。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updated_at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DateTime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更新时间。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7. API 接口需求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</w:trPr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方法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路径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40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需要登录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/health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健康检查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/auth/register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注册用户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/auth/login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登录并返回 token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/auth/me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获取当前用户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创建岗位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查询岗位列表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/jobs/{id}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查询岗位详情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PUT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/jobs/{id}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更新岗位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DELETE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/jobs/{id}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删除岗位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/resumes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上传简历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/resumes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查询简历列表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GET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/stats/summary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获取 Dashboard 统计</w:t>
            </w:r>
          </w:p>
        </w:tc>
        <w:tc>
          <w:tcPr>
            <w:tcW w:type="dxa" w:w="240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7.1 API 设计原则</w:t>
      </w:r>
    </w:p>
    <w:p>
      <w:pPr>
        <w:pStyle w:val="ListBullet"/>
      </w:pPr>
      <w:r>
        <w:rPr>
          <w:rFonts w:ascii="Noto Sans CJK SC" w:hAnsi="Noto Sans CJK SC" w:eastAsia="Noto Sans CJK SC"/>
        </w:rPr>
        <w:t>所有需要用户数据的接口必须校验 JWT，不能让用户访问别人的数据。</w:t>
      </w:r>
    </w:p>
    <w:p>
      <w:pPr>
        <w:pStyle w:val="ListBullet"/>
      </w:pPr>
      <w:r>
        <w:rPr>
          <w:rFonts w:ascii="Noto Sans CJK SC" w:hAnsi="Noto Sans CJK SC" w:eastAsia="Noto Sans CJK SC"/>
        </w:rPr>
        <w:t>请求和响应都使用 Pydantic schema 定义，避免数据格式混乱。</w:t>
      </w:r>
    </w:p>
    <w:p>
      <w:pPr>
        <w:pStyle w:val="ListBullet"/>
      </w:pPr>
      <w:r>
        <w:rPr>
          <w:rFonts w:ascii="Noto Sans CJK SC" w:hAnsi="Noto Sans CJK SC" w:eastAsia="Noto Sans CJK SC"/>
        </w:rPr>
        <w:t>接口失败时返回清晰错误信息，例如 400、401、404。</w:t>
      </w:r>
    </w:p>
    <w:p>
      <w:pPr>
        <w:pStyle w:val="ListBullet"/>
      </w:pPr>
      <w:r>
        <w:rPr>
          <w:rFonts w:ascii="Noto Sans CJK SC" w:hAnsi="Noto Sans CJK SC" w:eastAsia="Noto Sans CJK SC"/>
        </w:rPr>
        <w:t>每个核心接口至少有一个正常用例测试和一个异常用例测试。</w:t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8. 技术栈与项目结构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8.1 推荐技术栈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模块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技术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选择原因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FastAPI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适合 Python 初学者做现代 API，类型提示清晰。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PostgreSQL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真实项目常用，适合部署和扩展。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ORM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SQLAlchemy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 Python 类操作数据库。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数据校验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Pydantic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定义接口输入输出格式。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React + Vite + TypeScript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现代前端常用组合，适合做简历项目。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样式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Tailwind CSS 或普通 CSS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先保证可用，再优化美观。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pytest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验证后端接口和核心逻辑。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 + docker-compose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保证本地和部署环境一致。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AI 编程工具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Code + Cursor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辅助生成代码、解释代码、修复问题。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8.2 推荐项目结构</w:t>
      </w:r>
    </w:p>
    <w:p>
      <w:pPr>
        <w:spacing w:before="60" w:after="120"/>
        <w:ind w:left="283"/>
      </w:pPr>
      <w:r>
        <w:rPr>
          <w:rFonts w:ascii="Noto Sans Mono CJK SC" w:hAnsi="Noto Sans Mono CJK SC" w:eastAsia="Noto Sans Mono CJK SC"/>
          <w:sz w:val="17"/>
        </w:rPr>
        <w:t>internship-tracker/</w:t>
        <w:br/>
      </w:r>
      <w:r>
        <w:rPr>
          <w:rFonts w:ascii="Noto Sans Mono CJK SC" w:hAnsi="Noto Sans Mono CJK SC" w:eastAsia="Noto Sans Mono CJK SC"/>
          <w:sz w:val="17"/>
        </w:rPr>
        <w:t>├── backend/</w:t>
        <w:br/>
      </w:r>
      <w:r>
        <w:rPr>
          <w:rFonts w:ascii="Noto Sans Mono CJK SC" w:hAnsi="Noto Sans Mono CJK SC" w:eastAsia="Noto Sans Mono CJK SC"/>
          <w:sz w:val="17"/>
        </w:rPr>
        <w:t>│   ├── app/</w:t>
        <w:br/>
      </w:r>
      <w:r>
        <w:rPr>
          <w:rFonts w:ascii="Noto Sans Mono CJK SC" w:hAnsi="Noto Sans Mono CJK SC" w:eastAsia="Noto Sans Mono CJK SC"/>
          <w:sz w:val="17"/>
        </w:rPr>
        <w:t>│   │   ├── main.py</w:t>
        <w:br/>
      </w:r>
      <w:r>
        <w:rPr>
          <w:rFonts w:ascii="Noto Sans Mono CJK SC" w:hAnsi="Noto Sans Mono CJK SC" w:eastAsia="Noto Sans Mono CJK SC"/>
          <w:sz w:val="17"/>
        </w:rPr>
        <w:t>│   │   ├── api/</w:t>
        <w:br/>
      </w:r>
      <w:r>
        <w:rPr>
          <w:rFonts w:ascii="Noto Sans Mono CJK SC" w:hAnsi="Noto Sans Mono CJK SC" w:eastAsia="Noto Sans Mono CJK SC"/>
          <w:sz w:val="17"/>
        </w:rPr>
        <w:t>│   │   ├── core/</w:t>
        <w:br/>
      </w:r>
      <w:r>
        <w:rPr>
          <w:rFonts w:ascii="Noto Sans Mono CJK SC" w:hAnsi="Noto Sans Mono CJK SC" w:eastAsia="Noto Sans Mono CJK SC"/>
          <w:sz w:val="17"/>
        </w:rPr>
        <w:t>│   │   ├── models/</w:t>
        <w:br/>
      </w:r>
      <w:r>
        <w:rPr>
          <w:rFonts w:ascii="Noto Sans Mono CJK SC" w:hAnsi="Noto Sans Mono CJK SC" w:eastAsia="Noto Sans Mono CJK SC"/>
          <w:sz w:val="17"/>
        </w:rPr>
        <w:t>│   │   ├── schemas/</w:t>
        <w:br/>
      </w:r>
      <w:r>
        <w:rPr>
          <w:rFonts w:ascii="Noto Sans Mono CJK SC" w:hAnsi="Noto Sans Mono CJK SC" w:eastAsia="Noto Sans Mono CJK SC"/>
          <w:sz w:val="17"/>
        </w:rPr>
        <w:t>│   │   └── services/</w:t>
        <w:br/>
      </w:r>
      <w:r>
        <w:rPr>
          <w:rFonts w:ascii="Noto Sans Mono CJK SC" w:hAnsi="Noto Sans Mono CJK SC" w:eastAsia="Noto Sans Mono CJK SC"/>
          <w:sz w:val="17"/>
        </w:rPr>
        <w:t>│   ├── tests/</w:t>
        <w:br/>
      </w:r>
      <w:r>
        <w:rPr>
          <w:rFonts w:ascii="Noto Sans Mono CJK SC" w:hAnsi="Noto Sans Mono CJK SC" w:eastAsia="Noto Sans Mono CJK SC"/>
          <w:sz w:val="17"/>
        </w:rPr>
        <w:t>│   └── pyproject.toml</w:t>
        <w:br/>
      </w:r>
      <w:r>
        <w:rPr>
          <w:rFonts w:ascii="Noto Sans Mono CJK SC" w:hAnsi="Noto Sans Mono CJK SC" w:eastAsia="Noto Sans Mono CJK SC"/>
          <w:sz w:val="17"/>
        </w:rPr>
        <w:t>├── frontend/</w:t>
        <w:br/>
      </w:r>
      <w:r>
        <w:rPr>
          <w:rFonts w:ascii="Noto Sans Mono CJK SC" w:hAnsi="Noto Sans Mono CJK SC" w:eastAsia="Noto Sans Mono CJK SC"/>
          <w:sz w:val="17"/>
        </w:rPr>
        <w:t>│   ├── src/</w:t>
        <w:br/>
      </w:r>
      <w:r>
        <w:rPr>
          <w:rFonts w:ascii="Noto Sans Mono CJK SC" w:hAnsi="Noto Sans Mono CJK SC" w:eastAsia="Noto Sans Mono CJK SC"/>
          <w:sz w:val="17"/>
        </w:rPr>
        <w:t>│   │   ├── pages/</w:t>
        <w:br/>
      </w:r>
      <w:r>
        <w:rPr>
          <w:rFonts w:ascii="Noto Sans Mono CJK SC" w:hAnsi="Noto Sans Mono CJK SC" w:eastAsia="Noto Sans Mono CJK SC"/>
          <w:sz w:val="17"/>
        </w:rPr>
        <w:t>│   │   ├── components/</w:t>
        <w:br/>
      </w:r>
      <w:r>
        <w:rPr>
          <w:rFonts w:ascii="Noto Sans Mono CJK SC" w:hAnsi="Noto Sans Mono CJK SC" w:eastAsia="Noto Sans Mono CJK SC"/>
          <w:sz w:val="17"/>
        </w:rPr>
        <w:t>│   │   └── api/</w:t>
        <w:br/>
      </w:r>
      <w:r>
        <w:rPr>
          <w:rFonts w:ascii="Noto Sans Mono CJK SC" w:hAnsi="Noto Sans Mono CJK SC" w:eastAsia="Noto Sans Mono CJK SC"/>
          <w:sz w:val="17"/>
        </w:rPr>
        <w:t>│   └── package.json</w:t>
        <w:br/>
      </w:r>
      <w:r>
        <w:rPr>
          <w:rFonts w:ascii="Noto Sans Mono CJK SC" w:hAnsi="Noto Sans Mono CJK SC" w:eastAsia="Noto Sans Mono CJK SC"/>
          <w:sz w:val="17"/>
        </w:rPr>
        <w:t>├── docker-compose.yml</w:t>
        <w:br/>
      </w:r>
      <w:r>
        <w:rPr>
          <w:rFonts w:ascii="Noto Sans Mono CJK SC" w:hAnsi="Noto Sans Mono CJK SC" w:eastAsia="Noto Sans Mono CJK SC"/>
          <w:sz w:val="17"/>
        </w:rPr>
        <w:t>├── README.md</w:t>
        <w:br/>
      </w:r>
      <w:r>
        <w:rPr>
          <w:rFonts w:ascii="Noto Sans Mono CJK SC" w:hAnsi="Noto Sans Mono CJK SC" w:eastAsia="Noto Sans Mono CJK SC"/>
          <w:sz w:val="17"/>
        </w:rPr>
        <w:t>├── CLAUDE.md</w:t>
        <w:br/>
      </w:r>
      <w:r>
        <w:rPr>
          <w:rFonts w:ascii="Noto Sans Mono CJK SC" w:hAnsi="Noto Sans Mono CJK SC" w:eastAsia="Noto Sans Mono CJK SC"/>
          <w:sz w:val="17"/>
        </w:rPr>
        <w:t>└── .gitignore</w:t>
        <w:br/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8.3 目录职责说明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目录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职责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backend/app/api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存放 FastAPI 路由，例如 auth.py、jobs.py。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backend/app/models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定义数据库表结构。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backend/app/schemas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定义请求和响应数据格式。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backend/app/services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存放业务逻辑，避免所有代码堆在路由文件里。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frontend/src/pages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存放页面级组件，例如 Dashboard、JobsPage。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frontend/src/api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封装前端调用后端接口的函数。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9. 非功能性需求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类别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需求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安全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密码必须 hash 存储；真实密钥放入 .env，不提交到 GitHub；用户只能访问自己的数据。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可靠性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核心 API 需要测试；代码修改后必须运行测试；错误信息要清楚。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可维护性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api、models、schemas、services 分层；避免一个文件过大。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可部署性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提供 Dockerfile、docker-compose.yml 和 .env.example。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可用性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前端需要有表单校验、加载状态和错误提示。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性能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阶段支持个人使用即可；岗位列表后期可加分页和搜索。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10. 开发里程碑与 Claude Code 协作流程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10.1 开发里程碑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</w:trPr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目标</w:t>
            </w:r>
          </w:p>
        </w:tc>
        <w:tc>
          <w:tcPr>
            <w:tcW w:type="dxa" w:w="3213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产出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最小 FastAPI 后端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/health 接口、pytest 测试、README 启动说明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2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 CRUD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jobs 表、创建/查询/修改/删除接口、数据库迁移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3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前端岗位页面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岗位列表、新增表单、状态修改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4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用户登录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注册、登录、JWT、受保护接口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5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投递流程和 Dashboard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状态管理、面试记录、统计卡片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6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简历版本管理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PDF 上传、简历列表、岗位绑定简历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7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测试与优化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接口测试、错误提示、前端体验优化</w:t>
            </w:r>
          </w:p>
        </w:tc>
      </w:tr>
      <w:tr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8 阶段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部署和包装</w:t>
            </w:r>
          </w:p>
        </w:tc>
        <w:tc>
          <w:tcPr>
            <w:tcW w:type="dxa" w:w="3213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Docker、本地部署、GitHub README、项目截图</w:t>
            </w:r>
          </w:p>
        </w:tc>
      </w:tr>
    </w:tbl>
    <w:p/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10.2 Claude Code 标准工作流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1. 在 README.md 写清楚项目目标和技术栈。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2. 在 CLAUDE.md 写清楚开发规则、目录结构、你的水平和解释要求。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3. 每次只给 Claude Code 一个小任务，避免一次生成完整项目。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4. 要求 Claude Code 先说明计划，再修改代码。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5. 要求 Claude Code 写测试并运行测试。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6. 每次修改后查看 git diff，确认没有无关改动。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7. 让 Claude Code 用新手能懂的方式解释每个文件和核心函数。</w:t>
      </w:r>
    </w:p>
    <w:p>
      <w:pPr>
        <w:ind w:left="255" w:hanging="198"/>
      </w:pPr>
      <w:r>
        <w:rPr>
          <w:rFonts w:ascii="Noto Sans CJK SC" w:hAnsi="Noto Sans CJK SC" w:eastAsia="Noto Sans CJK SC"/>
        </w:rPr>
        <w:t>8. 测试通过后再提交 Git。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10.3 Claude Code Prompt 模板</w:t>
      </w:r>
    </w:p>
    <w:p>
      <w:pPr>
        <w:spacing w:before="60" w:after="120"/>
        <w:ind w:left="283"/>
      </w:pPr>
      <w:r>
        <w:rPr>
          <w:rFonts w:ascii="Noto Sans Mono CJK SC" w:hAnsi="Noto Sans Mono CJK SC" w:eastAsia="Noto Sans Mono CJK SC"/>
          <w:sz w:val="17"/>
        </w:rPr>
        <w:t>你现在是我的项目开发助手。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当前任务：</w:t>
        <w:br/>
      </w:r>
      <w:r>
        <w:rPr>
          <w:rFonts w:ascii="Noto Sans Mono CJK SC" w:hAnsi="Noto Sans Mono CJK SC" w:eastAsia="Noto Sans Mono CJK SC"/>
          <w:sz w:val="17"/>
        </w:rPr>
        <w:t>【只写这次要完成的一个功能】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限制：</w:t>
        <w:br/>
      </w:r>
      <w:r>
        <w:rPr>
          <w:rFonts w:ascii="Noto Sans Mono CJK SC" w:hAnsi="Noto Sans Mono CJK SC" w:eastAsia="Noto Sans Mono CJK SC"/>
          <w:sz w:val="17"/>
        </w:rPr>
        <w:t>1. 不要做任务之外的功能。</w:t>
        <w:br/>
      </w:r>
      <w:r>
        <w:rPr>
          <w:rFonts w:ascii="Noto Sans Mono CJK SC" w:hAnsi="Noto Sans Mono CJK SC" w:eastAsia="Noto Sans Mono CJK SC"/>
          <w:sz w:val="17"/>
        </w:rPr>
        <w:t>2. 不要大规模重构。</w:t>
        <w:br/>
      </w:r>
      <w:r>
        <w:rPr>
          <w:rFonts w:ascii="Noto Sans Mono CJK SC" w:hAnsi="Noto Sans Mono CJK SC" w:eastAsia="Noto Sans Mono CJK SC"/>
          <w:sz w:val="17"/>
        </w:rPr>
        <w:t>3. 不要删除已有功能。</w:t>
        <w:br/>
      </w:r>
      <w:r>
        <w:rPr>
          <w:rFonts w:ascii="Noto Sans Mono CJK SC" w:hAnsi="Noto Sans Mono CJK SC" w:eastAsia="Noto Sans Mono CJK SC"/>
          <w:sz w:val="17"/>
        </w:rPr>
        <w:t>4. 不要把密钥写进代码。</w:t>
        <w:br/>
      </w:r>
      <w:r>
        <w:rPr>
          <w:rFonts w:ascii="Noto Sans Mono CJK SC" w:hAnsi="Noto Sans Mono CJK SC" w:eastAsia="Noto Sans Mono CJK SC"/>
          <w:sz w:val="17"/>
        </w:rPr>
        <w:t>5. 每个核心功能要有测试。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完成标准：</w:t>
        <w:br/>
      </w:r>
      <w:r>
        <w:rPr>
          <w:rFonts w:ascii="Noto Sans Mono CJK SC" w:hAnsi="Noto Sans Mono CJK SC" w:eastAsia="Noto Sans Mono CJK SC"/>
          <w:sz w:val="17"/>
        </w:rPr>
        <w:t>1. 代码能运行。</w:t>
        <w:br/>
      </w:r>
      <w:r>
        <w:rPr>
          <w:rFonts w:ascii="Noto Sans Mono CJK SC" w:hAnsi="Noto Sans Mono CJK SC" w:eastAsia="Noto Sans Mono CJK SC"/>
          <w:sz w:val="17"/>
        </w:rPr>
        <w:t>2. 测试通过。</w:t>
        <w:br/>
      </w:r>
      <w:r>
        <w:rPr>
          <w:rFonts w:ascii="Noto Sans Mono CJK SC" w:hAnsi="Noto Sans Mono CJK SC" w:eastAsia="Noto Sans Mono CJK SC"/>
          <w:sz w:val="17"/>
        </w:rPr>
        <w:t>3. 给出修改文件列表。</w:t>
        <w:br/>
      </w:r>
      <w:r>
        <w:rPr>
          <w:rFonts w:ascii="Noto Sans Mono CJK SC" w:hAnsi="Noto Sans Mono CJK SC" w:eastAsia="Noto Sans Mono CJK SC"/>
          <w:sz w:val="17"/>
        </w:rPr>
        <w:t>4. 用新手能懂的方式解释核心代码。</w:t>
        <w:br/>
      </w:r>
      <w:r>
        <w:rPr>
          <w:rFonts w:ascii="Noto Sans Mono CJK SC" w:hAnsi="Noto Sans Mono CJK SC" w:eastAsia="Noto Sans Mono CJK SC"/>
          <w:sz w:val="17"/>
        </w:rPr>
        <w:t>5. 告诉我下一步应该做什么。</w:t>
        <w:br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11. 验收标准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11.1 功能验收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用户可以注册、登录并保持登录状态。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用户只能看到和修改自己的岗位、投递记录和简历。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用户可以完整管理岗位：新增、查询、修改、删除。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用户可以修改投递状态，并记录面试时间和备注。</w:t>
      </w:r>
    </w:p>
    <w:p>
      <w:pPr>
        <w:pStyle w:val="ListBullet"/>
      </w:pPr>
      <w:r>
        <w:rPr>
          <w:rFonts w:ascii="Noto Sans CJK SC" w:hAnsi="Noto Sans CJK SC" w:eastAsia="Noto Sans CJK SC"/>
        </w:rPr>
        <w:t>Dashboard 能展示总投递数、各状态数量、面试率和 Offer 率。</w:t>
      </w:r>
    </w:p>
    <w:p>
      <w:pPr>
        <w:pStyle w:val="ListBullet"/>
      </w:pPr>
      <w:r>
        <w:rPr>
          <w:rFonts w:ascii="Noto Sans CJK SC" w:hAnsi="Noto Sans CJK SC" w:eastAsia="Noto Sans CJK SC"/>
        </w:rPr>
        <w:t>用户可以上传 PDF 简历并绑定到岗位。</w:t>
      </w:r>
    </w:p>
    <w:p>
      <w:pPr>
        <w:pStyle w:val="ListBullet"/>
      </w:pPr>
      <w:r>
        <w:rPr>
          <w:rFonts w:ascii="Noto Sans CJK SC" w:hAnsi="Noto Sans CJK SC" w:eastAsia="Noto Sans CJK SC"/>
        </w:rPr>
        <w:t>项目可以通过 Docker 在本地一键启动。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11.2 工程验收</w:t>
      </w:r>
    </w:p>
    <w:p>
      <w:pPr>
        <w:pStyle w:val="ListBullet"/>
      </w:pPr>
      <w:r>
        <w:rPr>
          <w:rFonts w:ascii="Noto Sans CJK SC" w:hAnsi="Noto Sans CJK SC" w:eastAsia="Noto Sans CJK SC"/>
        </w:rPr>
        <w:t>GitHub 仓库结构清晰，README 包含启动步骤、技术栈和截图。</w:t>
      </w:r>
    </w:p>
    <w:p>
      <w:pPr>
        <w:pStyle w:val="ListBullet"/>
      </w:pPr>
      <w:r>
        <w:rPr>
          <w:rFonts w:ascii="Noto Sans CJK SC" w:hAnsi="Noto Sans CJK SC" w:eastAsia="Noto Sans CJK SC"/>
        </w:rPr>
        <w:t>核心后端接口有 pytest 测试。</w:t>
      </w:r>
    </w:p>
    <w:p>
      <w:pPr>
        <w:pStyle w:val="ListBullet"/>
      </w:pPr>
      <w:r>
        <w:rPr>
          <w:rFonts w:ascii="Noto Sans CJK SC" w:hAnsi="Noto Sans CJK SC" w:eastAsia="Noto Sans CJK SC"/>
        </w:rPr>
        <w:t>敏感配置使用 .env，不在代码中硬编码。</w:t>
      </w:r>
    </w:p>
    <w:p>
      <w:pPr>
        <w:pStyle w:val="ListBullet"/>
      </w:pPr>
      <w:r>
        <w:rPr>
          <w:rFonts w:ascii="Noto Sans CJK SC" w:hAnsi="Noto Sans CJK SC" w:eastAsia="Noto Sans CJK SC"/>
        </w:rPr>
        <w:t>提交记录清晰，每个 commit 对应一个小功能。</w:t>
      </w:r>
    </w:p>
    <w:p>
      <w:pPr>
        <w:pStyle w:val="ListBullet"/>
      </w:pPr>
      <w:r>
        <w:rPr>
          <w:rFonts w:ascii="Noto Sans CJK SC" w:hAnsi="Noto Sans CJK SC" w:eastAsia="Noto Sans CJK SC"/>
        </w:rPr>
        <w:t>你能解释前端如何调用后端、后端如何读写数据库、JWT 如何保护接口。</w:t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11.3 简历表达建议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AF2F8"/>
          </w:tcPr>
          <w:p>
            <w:r/>
            <w:r>
              <w:rPr>
                <w:rFonts w:ascii="Noto Sans CJK SC" w:hAnsi="Noto Sans CJK SC" w:eastAsia="Noto Sans CJK SC"/>
                <w:b/>
                <w:color w:val="1F4E79"/>
              </w:rPr>
              <w:t>简历 Bullet 示例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sz w:val="19"/>
              </w:rPr>
              <w:t>基于 FastAPI、React、PostgreSQL 和 Docker 开发实习投递管理系统，实现用户认证、岗位管理、投递状态追踪、简历版本管理和 Dashboard 数据统计。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sz w:val="19"/>
              </w:rPr>
              <w:t>使用 SQLAlchemy 设计用户、岗位、投递记录和简历版本数据模型，通过 pytest 覆盖核心 API 和权限校验逻辑。</w:t>
            </w:r>
          </w:p>
          <w:p>
            <w:pPr>
              <w:pStyle w:val="ListBullet"/>
            </w:pPr>
            <w:r>
              <w:rPr>
                <w:rFonts w:ascii="Noto Sans CJK SC" w:hAnsi="Noto Sans CJK SC" w:eastAsia="Noto Sans CJK SC"/>
                <w:sz w:val="19"/>
              </w:rPr>
              <w:t>使用 Claude Code 辅助完成模块化开发、测试修复和代码重构，负责需求拆解、架构设计、代码审查和功能验收。</w:t>
            </w:r>
          </w:p>
        </w:tc>
      </w:tr>
    </w:tbl>
    <w:p/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12. 新手需要理解的知识点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</w:trPr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概念</w:t>
            </w:r>
          </w:p>
        </w:tc>
        <w:tc>
          <w:tcPr>
            <w:tcW w:type="dxa" w:w="4819"/>
            <w:shd w:fill="1F4E7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你需要理解到什么程度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 / 后端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前端负责页面，后端负责数据和业务逻辑，二者通过 API 通信。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API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 GET、POST、PUT、DELETE 分别用于查询、创建、修改、删除。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数据库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知道数据不能只存在页面里，需要长期保存到 PostgreSQL。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ORM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 SQLAlchemy 让你用 Python 类操作数据库。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Pydantic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知道它用于定义接口输入输出格式。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JWT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知道它是登录后的临时通行证，前端每次请求都要带上。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Docker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知道它让项目在不同电脑和服务器上更容易运行。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知道测试用于验证功能没有坏，AI 写代码后尤其要跑测试。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Git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知道如何看改动、提交版本和回滚问题。</w:t>
            </w:r>
          </w:p>
        </w:tc>
      </w:tr>
      <w:tr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Claude Code</w:t>
            </w:r>
          </w:p>
        </w:tc>
        <w:tc>
          <w:tcPr>
            <w:tcW w:type="dxa" w:w="4819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把它当成 AI 程序员，但你必须控制范围、验收结果、理解代码。</w:t>
            </w:r>
          </w:p>
        </w:tc>
      </w:tr>
    </w:tbl>
    <w:p/>
    <w:p>
      <w:r>
        <w:br w:type="page"/>
      </w:r>
    </w:p>
    <w:p>
      <w:pPr>
        <w:pStyle w:val="Heading2"/>
        <w:keepNext/>
      </w:pPr>
      <w:r>
        <w:rPr>
          <w:rFonts w:ascii="Noto Sans CJK SC" w:hAnsi="Noto Sans CJK SC" w:eastAsia="Noto Sans CJK SC"/>
          <w:b/>
          <w:color w:val="2F5597"/>
          <w:sz w:val="26"/>
        </w:rPr>
        <w:t>12.1 第一条 Claude Code 指令</w:t>
      </w:r>
    </w:p>
    <w:p>
      <w:pPr>
        <w:spacing w:before="60" w:after="120"/>
        <w:ind w:left="283"/>
      </w:pPr>
      <w:r>
        <w:rPr>
          <w:rFonts w:ascii="Noto Sans Mono CJK SC" w:hAnsi="Noto Sans Mono CJK SC" w:eastAsia="Noto Sans Mono CJK SC"/>
          <w:sz w:val="17"/>
        </w:rPr>
        <w:t>请阅读 README.md 和 CLAUDE.md。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现在只做第一步：创建一个最小 FastAPI 后端项目。</w:t>
        <w:br/>
      </w:r>
      <w:r>
        <w:rPr>
          <w:rFonts w:ascii="Noto Sans Mono CJK SC" w:hAnsi="Noto Sans Mono CJK SC" w:eastAsia="Noto Sans Mono CJK SC"/>
          <w:sz w:val="17"/>
        </w:rPr>
        <w:br/>
      </w:r>
      <w:r>
        <w:rPr>
          <w:rFonts w:ascii="Noto Sans Mono CJK SC" w:hAnsi="Noto Sans Mono CJK SC" w:eastAsia="Noto Sans Mono CJK SC"/>
          <w:sz w:val="17"/>
        </w:rPr>
        <w:t>要求：</w:t>
        <w:br/>
      </w:r>
      <w:r>
        <w:rPr>
          <w:rFonts w:ascii="Noto Sans Mono CJK SC" w:hAnsi="Noto Sans Mono CJK SC" w:eastAsia="Noto Sans Mono CJK SC"/>
          <w:sz w:val="17"/>
        </w:rPr>
        <w:t>1. 在 backend/app/main.py 中创建 FastAPI app。</w:t>
        <w:br/>
      </w:r>
      <w:r>
        <w:rPr>
          <w:rFonts w:ascii="Noto Sans Mono CJK SC" w:hAnsi="Noto Sans Mono CJK SC" w:eastAsia="Noto Sans Mono CJK SC"/>
          <w:sz w:val="17"/>
        </w:rPr>
        <w:t>2. 实现 GET /health，返回 {"status": "ok"}。</w:t>
        <w:br/>
      </w:r>
      <w:r>
        <w:rPr>
          <w:rFonts w:ascii="Noto Sans Mono CJK SC" w:hAnsi="Noto Sans Mono CJK SC" w:eastAsia="Noto Sans Mono CJK SC"/>
          <w:sz w:val="17"/>
        </w:rPr>
        <w:t>3. 使用 uv 管理依赖。</w:t>
        <w:br/>
      </w:r>
      <w:r>
        <w:rPr>
          <w:rFonts w:ascii="Noto Sans Mono CJK SC" w:hAnsi="Noto Sans Mono CJK SC" w:eastAsia="Noto Sans Mono CJK SC"/>
          <w:sz w:val="17"/>
        </w:rPr>
        <w:t>4. 添加 pytest 测试。</w:t>
        <w:br/>
      </w:r>
      <w:r>
        <w:rPr>
          <w:rFonts w:ascii="Noto Sans Mono CJK SC" w:hAnsi="Noto Sans Mono CJK SC" w:eastAsia="Noto Sans Mono CJK SC"/>
          <w:sz w:val="17"/>
        </w:rPr>
        <w:t>5. 添加基本 README 启动说明。</w:t>
        <w:br/>
      </w:r>
      <w:r>
        <w:rPr>
          <w:rFonts w:ascii="Noto Sans Mono CJK SC" w:hAnsi="Noto Sans Mono CJK SC" w:eastAsia="Noto Sans Mono CJK SC"/>
          <w:sz w:val="17"/>
        </w:rPr>
        <w:t>6. 不要创建数据库。</w:t>
        <w:br/>
      </w:r>
      <w:r>
        <w:rPr>
          <w:rFonts w:ascii="Noto Sans Mono CJK SC" w:hAnsi="Noto Sans Mono CJK SC" w:eastAsia="Noto Sans Mono CJK SC"/>
          <w:sz w:val="17"/>
        </w:rPr>
        <w:t>7. 不要创建前端。</w:t>
        <w:br/>
      </w:r>
      <w:r>
        <w:rPr>
          <w:rFonts w:ascii="Noto Sans Mono CJK SC" w:hAnsi="Noto Sans Mono CJK SC" w:eastAsia="Noto Sans Mono CJK SC"/>
          <w:sz w:val="17"/>
        </w:rPr>
        <w:t>8. 完成后运行测试。</w:t>
        <w:br/>
      </w:r>
      <w:r>
        <w:rPr>
          <w:rFonts w:ascii="Noto Sans Mono CJK SC" w:hAnsi="Noto Sans Mono CJK SC" w:eastAsia="Noto Sans Mono CJK SC"/>
          <w:sz w:val="17"/>
        </w:rPr>
        <w:t>9. 最后用新手能懂的方式解释每个文件的作用。</w:t>
        <w:br/>
      </w:r>
    </w:p>
    <w:p>
      <w:pPr>
        <w:pStyle w:val="Heading1"/>
        <w:keepNext/>
      </w:pPr>
      <w:r>
        <w:rPr>
          <w:rFonts w:ascii="Noto Sans CJK SC" w:hAnsi="Noto Sans CJK SC" w:eastAsia="Noto Sans CJK SC"/>
          <w:b/>
          <w:color w:val="1F4E79"/>
          <w:sz w:val="32"/>
        </w:rPr>
        <w:t>结语</w:t>
      </w:r>
    </w:p>
    <w:p>
      <w:r>
        <w:rPr>
          <w:rFonts w:ascii="Noto Sans CJK SC" w:hAnsi="Noto Sans CJK SC" w:eastAsia="Noto Sans CJK SC"/>
        </w:rPr>
        <w:t>本项目的重点不是证明所有代码都由你手写，而是证明你能够利用 AI 编程工具完成真实软件开发流程：明确需求、拆分任务、控制范围、审查代码、运行测试、修复问题、部署项目，并能讲清楚系统原理。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66666"/>
        <w:sz w:val="18"/>
      </w:rPr>
      <w:t>项目需求文档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666666"/>
        <w:sz w:val="18"/>
      </w:rPr>
      <w:t>实习投递管理系统 | 项目需求文档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120" w:line="276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120" w:line="276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20" w:line="276" w:lineRule="auto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120" w:line="276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120" w:line="276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120" w:line="276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120" w:line="276" w:lineRule="auto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120" w:line="276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120" w:line="276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20" w:line="276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6" w:lineRule="auto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after="120" w:line="276" w:lineRule="auto"/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76" w:lineRule="auto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276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 w:line="276" w:lineRule="auto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after="120" w:line="276" w:lineRule="auto"/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spacing w:after="120" w:line="276" w:lineRule="auto"/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spacing w:after="120" w:line="276" w:lineRule="auto"/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6" w:lineRule="auto"/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120" w:line="276" w:lineRule="auto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after="120" w:line="276" w:lineRule="auto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6" w:lineRule="auto"/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120" w:line="276" w:lineRule="auto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after="120" w:line="276" w:lineRule="auto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 w:line="276" w:lineRule="auto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 w:line="276" w:lineRule="auto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 w:line="276" w:lineRule="auto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120" w:line="276" w:lineRule="auto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after="120" w:line="276" w:lineRule="auto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76" w:lineRule="auto" w:after="12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120" w:line="276" w:lineRule="auto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after="120" w:line="276" w:lineRule="auto"/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实习投递管理系统项目需求文档</dc:title>
  <dc:subject>Internship Tracker Requirements</dc:subject>
  <dc:creator>ChatGPT</dc:creator>
  <cp:keywords>FastAPI, React, PostgreSQL, Claude Code, Internship Tracker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